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Loops and Arrays: my answers</w:t>
      </w:r>
    </w:p>
    <w:p>
      <w:r>
        <w:t>1. Explain what a loop is and why programmers use loops. Give one everyday example of something that repeats.</w:t>
      </w:r>
    </w:p>
    <w:p>
      <w:r>
        <w:t>A loop is a way to repeat a block of code until a condition stops it. Programmers use loops so they do not have to write the same code many times, and so one piece of code can handle many items, such as every student in a class list. An everyday example is brushing each tooth in turn, or a washing machine repeating its spin cycle.</w:t>
      </w:r>
    </w:p>
    <w:p>
      <w:r>
        <w:t>2. What is an array? Write a short code example that creates an array of three numbers and prints each one using a loop.</w:t>
      </w:r>
    </w:p>
    <w:p>
      <w:r>
        <w:t>An array is an ordered collection of values stored together under one name. Each value is reached by its index, and the first index is 0. Example: const nums = [4, 8, 15]; for (let i = 0; i &lt; nums.length; i++) { console.log(nums[i]); } This prints 4, then 8, then 15.</w:t>
      </w:r>
    </w:p>
    <w:p>
      <w:r>
        <w:t>3. Describe the difference between a for loop and a while loop. When would you choose each one?</w:t>
      </w:r>
    </w:p>
    <w:p>
      <w:r>
        <w:t>A for loop is used when I know how many times to repeat, because the start, the condition and the step are written together, for example counting from 1 to 10. A while loop repeats as long as its condition is true, so I choose it when I do not know how many repeats are needed, such as asking for input until the user types quit.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